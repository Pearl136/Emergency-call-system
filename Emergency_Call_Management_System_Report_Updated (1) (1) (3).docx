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4822" w14:textId="77777777" w:rsidR="002F03CB" w:rsidRDefault="00000000">
      <w:pPr>
        <w:pStyle w:val="Title"/>
      </w:pPr>
      <w:r>
        <w:t>EMERGENCY CALL MANAGEMENT SYSTEM</w:t>
      </w:r>
    </w:p>
    <w:p w14:paraId="61904C8F" w14:textId="2875947A" w:rsidR="002F03CB" w:rsidRPr="002754F2" w:rsidRDefault="00000000">
      <w:pPr>
        <w:rPr>
          <w:rFonts w:asciiTheme="majorHAnsi" w:hAnsiTheme="majorHAnsi" w:cstheme="majorHAnsi"/>
          <w:b/>
          <w:bCs/>
          <w:sz w:val="24"/>
          <w:szCs w:val="24"/>
        </w:rPr>
      </w:pPr>
      <w:r>
        <w:br/>
      </w:r>
      <w:r w:rsidRPr="002754F2">
        <w:rPr>
          <w:rFonts w:asciiTheme="majorHAnsi" w:hAnsiTheme="majorHAnsi" w:cstheme="majorHAnsi"/>
          <w:b/>
          <w:bCs/>
          <w:sz w:val="24"/>
          <w:szCs w:val="24"/>
        </w:rPr>
        <w:t>Programming Fundamentals (PF) – Semester 1</w:t>
      </w:r>
    </w:p>
    <w:p w14:paraId="74E1080E" w14:textId="77777777" w:rsidR="002754F2" w:rsidRDefault="00000000">
      <w:pPr>
        <w:rPr>
          <w:rFonts w:asciiTheme="majorHAnsi" w:hAnsiTheme="majorHAnsi" w:cstheme="majorHAnsi"/>
        </w:rPr>
      </w:pPr>
      <w:r w:rsidRPr="002754F2">
        <w:rPr>
          <w:rFonts w:asciiTheme="majorHAnsi" w:hAnsiTheme="majorHAnsi" w:cstheme="majorHAnsi"/>
          <w:b/>
          <w:bCs/>
        </w:rPr>
        <w:t>Submitted by</w:t>
      </w:r>
      <w:r w:rsidRPr="002754F2">
        <w:rPr>
          <w:rFonts w:asciiTheme="majorHAnsi" w:hAnsiTheme="majorHAnsi" w:cstheme="majorHAnsi"/>
        </w:rPr>
        <w:t>:</w:t>
      </w:r>
    </w:p>
    <w:p w14:paraId="0C0F5563" w14:textId="4A9A25D4" w:rsidR="002F03CB" w:rsidRPr="002754F2" w:rsidRDefault="00000000">
      <w:pPr>
        <w:rPr>
          <w:rFonts w:asciiTheme="majorHAnsi" w:hAnsiTheme="majorHAnsi" w:cstheme="majorHAnsi"/>
        </w:rPr>
      </w:pPr>
      <w:r w:rsidRPr="002754F2">
        <w:rPr>
          <w:rFonts w:asciiTheme="majorHAnsi" w:hAnsiTheme="majorHAnsi" w:cstheme="majorHAnsi"/>
        </w:rPr>
        <w:t xml:space="preserve">Pernia </w:t>
      </w:r>
      <w:r w:rsidR="002754F2" w:rsidRPr="002754F2">
        <w:rPr>
          <w:rFonts w:asciiTheme="majorHAnsi" w:hAnsiTheme="majorHAnsi" w:cstheme="majorHAnsi"/>
        </w:rPr>
        <w:t>Ali</w:t>
      </w:r>
      <w:r w:rsidR="002754F2">
        <w:rPr>
          <w:rFonts w:asciiTheme="majorHAnsi" w:hAnsiTheme="majorHAnsi" w:cstheme="majorHAnsi"/>
        </w:rPr>
        <w:t>(</w:t>
      </w:r>
      <w:r w:rsidR="002754F2" w:rsidRPr="002754F2">
        <w:rPr>
          <w:rFonts w:asciiTheme="majorHAnsi" w:hAnsiTheme="majorHAnsi" w:cstheme="majorHAnsi"/>
        </w:rPr>
        <w:t>25</w:t>
      </w:r>
      <w:r w:rsidR="0073057E">
        <w:rPr>
          <w:rFonts w:asciiTheme="majorHAnsi" w:hAnsiTheme="majorHAnsi" w:cstheme="majorHAnsi"/>
        </w:rPr>
        <w:t>-</w:t>
      </w:r>
      <w:r w:rsidRPr="002754F2">
        <w:rPr>
          <w:rFonts w:asciiTheme="majorHAnsi" w:hAnsiTheme="majorHAnsi" w:cstheme="majorHAnsi"/>
        </w:rPr>
        <w:t>CS</w:t>
      </w:r>
      <w:r w:rsidR="0073057E">
        <w:rPr>
          <w:rFonts w:asciiTheme="majorHAnsi" w:hAnsiTheme="majorHAnsi" w:cstheme="majorHAnsi"/>
        </w:rPr>
        <w:t>-</w:t>
      </w:r>
      <w:r w:rsidRPr="002754F2">
        <w:rPr>
          <w:rFonts w:asciiTheme="majorHAnsi" w:hAnsiTheme="majorHAnsi" w:cstheme="majorHAnsi"/>
        </w:rPr>
        <w:t>073</w:t>
      </w:r>
      <w:r w:rsidR="002754F2">
        <w:rPr>
          <w:rFonts w:asciiTheme="majorHAnsi" w:hAnsiTheme="majorHAnsi" w:cstheme="majorHAnsi"/>
        </w:rPr>
        <w:t>)</w:t>
      </w:r>
      <w:r w:rsidRPr="002754F2">
        <w:rPr>
          <w:rFonts w:asciiTheme="majorHAnsi" w:hAnsiTheme="majorHAnsi" w:cstheme="majorHAnsi"/>
        </w:rPr>
        <w:br/>
        <w:t xml:space="preserve">Ayesha </w:t>
      </w:r>
      <w:r w:rsidR="002754F2" w:rsidRPr="002754F2">
        <w:rPr>
          <w:rFonts w:asciiTheme="majorHAnsi" w:hAnsiTheme="majorHAnsi" w:cstheme="majorHAnsi"/>
        </w:rPr>
        <w:t>Shahzadi</w:t>
      </w:r>
      <w:r w:rsidR="002754F2">
        <w:rPr>
          <w:rFonts w:asciiTheme="majorHAnsi" w:hAnsiTheme="majorHAnsi" w:cstheme="majorHAnsi"/>
        </w:rPr>
        <w:t>(</w:t>
      </w:r>
      <w:r w:rsidR="002754F2" w:rsidRPr="002754F2">
        <w:rPr>
          <w:rFonts w:asciiTheme="majorHAnsi" w:hAnsiTheme="majorHAnsi" w:cstheme="majorHAnsi"/>
        </w:rPr>
        <w:t>25</w:t>
      </w:r>
      <w:r w:rsidR="0073057E">
        <w:rPr>
          <w:rFonts w:asciiTheme="majorHAnsi" w:hAnsiTheme="majorHAnsi" w:cstheme="majorHAnsi"/>
        </w:rPr>
        <w:t>-</w:t>
      </w:r>
      <w:r w:rsidRPr="002754F2">
        <w:rPr>
          <w:rFonts w:asciiTheme="majorHAnsi" w:hAnsiTheme="majorHAnsi" w:cstheme="majorHAnsi"/>
        </w:rPr>
        <w:t>CS</w:t>
      </w:r>
      <w:r w:rsidR="0073057E">
        <w:rPr>
          <w:rFonts w:asciiTheme="majorHAnsi" w:hAnsiTheme="majorHAnsi" w:cstheme="majorHAnsi"/>
        </w:rPr>
        <w:t>-</w:t>
      </w:r>
      <w:r w:rsidRPr="002754F2">
        <w:rPr>
          <w:rFonts w:asciiTheme="majorHAnsi" w:hAnsiTheme="majorHAnsi" w:cstheme="majorHAnsi"/>
        </w:rPr>
        <w:t>198</w:t>
      </w:r>
      <w:r w:rsidR="002754F2">
        <w:rPr>
          <w:rFonts w:asciiTheme="majorHAnsi" w:hAnsiTheme="majorHAnsi" w:cstheme="majorHAnsi"/>
        </w:rPr>
        <w:t>)</w:t>
      </w:r>
      <w:r w:rsidRPr="002754F2">
        <w:rPr>
          <w:rFonts w:asciiTheme="majorHAnsi" w:hAnsiTheme="majorHAnsi" w:cstheme="majorHAnsi"/>
        </w:rPr>
        <w:br/>
        <w:t xml:space="preserve">Aiman Hafeez </w:t>
      </w:r>
      <w:r w:rsidR="002754F2">
        <w:rPr>
          <w:rFonts w:asciiTheme="majorHAnsi" w:hAnsiTheme="majorHAnsi" w:cstheme="majorHAnsi"/>
        </w:rPr>
        <w:t>(</w:t>
      </w:r>
      <w:r w:rsidRPr="002754F2">
        <w:rPr>
          <w:rFonts w:asciiTheme="majorHAnsi" w:hAnsiTheme="majorHAnsi" w:cstheme="majorHAnsi"/>
        </w:rPr>
        <w:t>25</w:t>
      </w:r>
      <w:r w:rsidR="0073057E">
        <w:rPr>
          <w:rFonts w:asciiTheme="majorHAnsi" w:hAnsiTheme="majorHAnsi" w:cstheme="majorHAnsi"/>
        </w:rPr>
        <w:t>-</w:t>
      </w:r>
      <w:r w:rsidRPr="002754F2">
        <w:rPr>
          <w:rFonts w:asciiTheme="majorHAnsi" w:hAnsiTheme="majorHAnsi" w:cstheme="majorHAnsi"/>
        </w:rPr>
        <w:t>CS</w:t>
      </w:r>
      <w:r w:rsidR="0073057E">
        <w:rPr>
          <w:rFonts w:asciiTheme="majorHAnsi" w:hAnsiTheme="majorHAnsi" w:cstheme="majorHAnsi"/>
        </w:rPr>
        <w:t>-</w:t>
      </w:r>
      <w:r w:rsidRPr="002754F2">
        <w:rPr>
          <w:rFonts w:asciiTheme="majorHAnsi" w:hAnsiTheme="majorHAnsi" w:cstheme="majorHAnsi"/>
        </w:rPr>
        <w:t>054</w:t>
      </w:r>
      <w:r w:rsidR="002754F2">
        <w:rPr>
          <w:rFonts w:asciiTheme="majorHAnsi" w:hAnsiTheme="majorHAnsi" w:cstheme="majorHAnsi"/>
        </w:rPr>
        <w:t>)</w:t>
      </w:r>
    </w:p>
    <w:p w14:paraId="1801D971" w14:textId="77777777" w:rsidR="002754F2" w:rsidRDefault="00000000">
      <w:pPr>
        <w:rPr>
          <w:rFonts w:asciiTheme="majorHAnsi" w:hAnsiTheme="majorHAnsi" w:cstheme="majorHAnsi"/>
          <w:b/>
          <w:bCs/>
        </w:rPr>
      </w:pPr>
      <w:r w:rsidRPr="002754F2">
        <w:rPr>
          <w:rFonts w:asciiTheme="majorHAnsi" w:hAnsiTheme="majorHAnsi" w:cstheme="majorHAnsi"/>
          <w:b/>
          <w:bCs/>
        </w:rPr>
        <w:t>Submitted to:</w:t>
      </w:r>
    </w:p>
    <w:p w14:paraId="434B61F9" w14:textId="19FF864A" w:rsidR="002F03CB" w:rsidRPr="002754F2" w:rsidRDefault="00000000">
      <w:pPr>
        <w:rPr>
          <w:rFonts w:asciiTheme="majorHAnsi" w:hAnsiTheme="majorHAnsi" w:cstheme="majorHAnsi"/>
          <w:b/>
          <w:bCs/>
        </w:rPr>
      </w:pPr>
      <w:r w:rsidRPr="002754F2">
        <w:rPr>
          <w:rFonts w:asciiTheme="majorHAnsi" w:hAnsiTheme="majorHAnsi" w:cstheme="majorHAnsi"/>
        </w:rPr>
        <w:t>Sir Mohsin Shahzad</w:t>
      </w:r>
    </w:p>
    <w:p w14:paraId="3DFA7156" w14:textId="77777777" w:rsidR="002F03CB" w:rsidRPr="002754F2" w:rsidRDefault="00000000">
      <w:pPr>
        <w:rPr>
          <w:rFonts w:asciiTheme="majorHAnsi" w:hAnsiTheme="majorHAnsi" w:cstheme="majorHAnsi"/>
          <w:b/>
          <w:bCs/>
        </w:rPr>
      </w:pPr>
      <w:r w:rsidRPr="002754F2">
        <w:rPr>
          <w:rFonts w:asciiTheme="majorHAnsi" w:hAnsiTheme="majorHAnsi" w:cstheme="majorHAnsi"/>
          <w:b/>
          <w:bCs/>
        </w:rPr>
        <w:t>Department of Computer Science</w:t>
      </w:r>
    </w:p>
    <w:p w14:paraId="1A5A9B42" w14:textId="77777777" w:rsidR="002F03CB" w:rsidRPr="002754F2" w:rsidRDefault="00000000">
      <w:pPr>
        <w:pStyle w:val="Heading1"/>
        <w:rPr>
          <w:rFonts w:cstheme="majorHAnsi"/>
        </w:rPr>
      </w:pPr>
      <w:r w:rsidRPr="002754F2">
        <w:rPr>
          <w:rFonts w:cstheme="majorHAnsi"/>
        </w:rPr>
        <w:t>ABSTRACT</w:t>
      </w:r>
    </w:p>
    <w:p w14:paraId="2102F331" w14:textId="77777777" w:rsidR="002F03CB" w:rsidRPr="002754F2" w:rsidRDefault="00000000">
      <w:pPr>
        <w:rPr>
          <w:rFonts w:asciiTheme="majorHAnsi" w:hAnsiTheme="majorHAnsi" w:cstheme="majorHAnsi"/>
        </w:rPr>
      </w:pPr>
      <w:r w:rsidRPr="002754F2">
        <w:rPr>
          <w:rFonts w:asciiTheme="majorHAnsi" w:hAnsiTheme="majorHAnsi" w:cstheme="majorHAnsi"/>
        </w:rPr>
        <w:t>The Emergency Call Management System is a console-based application designed to manage emergency calls efficiently. The main purpose of this system is to store and retrieve caller information, including name, phone number, location, emergency type, and priority. The system is admin-controlled, allowing the user to add, view, search, edit, and delete calls. File handling is used for permanent storage of data. This project demonstrates the practical implementation of Programming Fundamentals concepts like structures, arrays, functions, and file handling.</w:t>
      </w:r>
    </w:p>
    <w:p w14:paraId="09386BD5" w14:textId="77777777" w:rsidR="002F03CB" w:rsidRPr="002754F2" w:rsidRDefault="00000000">
      <w:pPr>
        <w:pStyle w:val="Heading1"/>
        <w:rPr>
          <w:rFonts w:cstheme="majorHAnsi"/>
        </w:rPr>
      </w:pPr>
      <w:r w:rsidRPr="002754F2">
        <w:rPr>
          <w:rFonts w:cstheme="majorHAnsi"/>
        </w:rPr>
        <w:t>INTRODUCTION</w:t>
      </w:r>
    </w:p>
    <w:p w14:paraId="548D735D" w14:textId="77777777" w:rsidR="002F03CB" w:rsidRPr="002754F2" w:rsidRDefault="00000000">
      <w:pPr>
        <w:rPr>
          <w:rFonts w:asciiTheme="majorHAnsi" w:hAnsiTheme="majorHAnsi" w:cstheme="majorHAnsi"/>
        </w:rPr>
      </w:pPr>
      <w:r w:rsidRPr="002754F2">
        <w:rPr>
          <w:rFonts w:asciiTheme="majorHAnsi" w:hAnsiTheme="majorHAnsi" w:cstheme="majorHAnsi"/>
        </w:rPr>
        <w:t>In emergencies, quick response is crucial. Manual handling of calls can be slow and prone to errors. This project automates the management of emergency calls, allowing admins to store, retrieve, and update information efficiently. It provides a clear, easy-to-use interface to manage emergencies while reinforcing our understanding of programming fundamentals.</w:t>
      </w:r>
    </w:p>
    <w:p w14:paraId="518F9E56" w14:textId="77777777" w:rsidR="002F03CB" w:rsidRPr="002754F2" w:rsidRDefault="00000000">
      <w:pPr>
        <w:pStyle w:val="Heading1"/>
        <w:rPr>
          <w:rFonts w:cstheme="majorHAnsi"/>
        </w:rPr>
      </w:pPr>
      <w:r w:rsidRPr="002754F2">
        <w:rPr>
          <w:rFonts w:cstheme="majorHAnsi"/>
        </w:rPr>
        <w:t>OBJECTIVES</w:t>
      </w:r>
    </w:p>
    <w:p w14:paraId="0DBA2422" w14:textId="77777777" w:rsidR="002F03CB" w:rsidRPr="002754F2" w:rsidRDefault="00000000">
      <w:pPr>
        <w:rPr>
          <w:rFonts w:asciiTheme="majorHAnsi" w:hAnsiTheme="majorHAnsi" w:cstheme="majorHAnsi"/>
        </w:rPr>
      </w:pPr>
      <w:r w:rsidRPr="002754F2">
        <w:rPr>
          <w:rFonts w:asciiTheme="majorHAnsi" w:hAnsiTheme="majorHAnsi" w:cstheme="majorHAnsi"/>
        </w:rPr>
        <w:t>• To develop a menu-driven emergency call system</w:t>
      </w:r>
    </w:p>
    <w:p w14:paraId="3908EC7E" w14:textId="77777777" w:rsidR="002F03CB" w:rsidRPr="002754F2" w:rsidRDefault="00000000">
      <w:pPr>
        <w:rPr>
          <w:rFonts w:asciiTheme="majorHAnsi" w:hAnsiTheme="majorHAnsi" w:cstheme="majorHAnsi"/>
        </w:rPr>
      </w:pPr>
      <w:r w:rsidRPr="002754F2">
        <w:rPr>
          <w:rFonts w:asciiTheme="majorHAnsi" w:hAnsiTheme="majorHAnsi" w:cstheme="majorHAnsi"/>
        </w:rPr>
        <w:t>• To store emergency call records permanently using file handling</w:t>
      </w:r>
    </w:p>
    <w:p w14:paraId="266563D5" w14:textId="77777777" w:rsidR="002F03CB" w:rsidRPr="002754F2" w:rsidRDefault="00000000">
      <w:pPr>
        <w:rPr>
          <w:rFonts w:asciiTheme="majorHAnsi" w:hAnsiTheme="majorHAnsi" w:cstheme="majorHAnsi"/>
        </w:rPr>
      </w:pPr>
      <w:r w:rsidRPr="002754F2">
        <w:rPr>
          <w:rFonts w:asciiTheme="majorHAnsi" w:hAnsiTheme="majorHAnsi" w:cstheme="majorHAnsi"/>
        </w:rPr>
        <w:t>• To practice using structures, arrays, and functions in C++</w:t>
      </w:r>
    </w:p>
    <w:p w14:paraId="1AB3B5DA" w14:textId="77777777" w:rsidR="002F03CB" w:rsidRPr="002754F2" w:rsidRDefault="00000000">
      <w:pPr>
        <w:rPr>
          <w:rFonts w:asciiTheme="majorHAnsi" w:hAnsiTheme="majorHAnsi" w:cstheme="majorHAnsi"/>
        </w:rPr>
      </w:pPr>
      <w:r w:rsidRPr="002754F2">
        <w:rPr>
          <w:rFonts w:asciiTheme="majorHAnsi" w:hAnsiTheme="majorHAnsi" w:cstheme="majorHAnsi"/>
        </w:rPr>
        <w:lastRenderedPageBreak/>
        <w:t>• To improve logical thinking and problem-solving skills</w:t>
      </w:r>
    </w:p>
    <w:p w14:paraId="7B542D01" w14:textId="77777777" w:rsidR="002F03CB" w:rsidRPr="002754F2" w:rsidRDefault="00000000">
      <w:pPr>
        <w:rPr>
          <w:rFonts w:asciiTheme="majorHAnsi" w:hAnsiTheme="majorHAnsi" w:cstheme="majorHAnsi"/>
        </w:rPr>
      </w:pPr>
      <w:r w:rsidRPr="002754F2">
        <w:rPr>
          <w:rFonts w:asciiTheme="majorHAnsi" w:hAnsiTheme="majorHAnsi" w:cstheme="majorHAnsi"/>
        </w:rPr>
        <w:t>• To provide a reliable system for managing emergency calls</w:t>
      </w:r>
    </w:p>
    <w:p w14:paraId="674F8422" w14:textId="77777777" w:rsidR="002F03CB" w:rsidRPr="002754F2" w:rsidRDefault="00000000">
      <w:pPr>
        <w:pStyle w:val="Heading1"/>
        <w:rPr>
          <w:rFonts w:cstheme="majorHAnsi"/>
        </w:rPr>
      </w:pPr>
      <w:r w:rsidRPr="002754F2">
        <w:rPr>
          <w:rFonts w:cstheme="majorHAnsi"/>
        </w:rPr>
        <w:t>SCOPE OF THE PROJECT</w:t>
      </w:r>
    </w:p>
    <w:p w14:paraId="708D0775" w14:textId="77777777" w:rsidR="002F03CB" w:rsidRPr="002754F2" w:rsidRDefault="00000000">
      <w:pPr>
        <w:rPr>
          <w:rFonts w:asciiTheme="majorHAnsi" w:hAnsiTheme="majorHAnsi" w:cstheme="majorHAnsi"/>
        </w:rPr>
      </w:pPr>
      <w:r w:rsidRPr="002754F2">
        <w:rPr>
          <w:rFonts w:asciiTheme="majorHAnsi" w:hAnsiTheme="majorHAnsi" w:cstheme="majorHAnsi"/>
        </w:rPr>
        <w:t>Suitable for small-scale emergency call centers. Can be extended to include GUI-based interfaces and database support. Ensures emergency information is stored safely and can be retrieved quickly.</w:t>
      </w:r>
    </w:p>
    <w:p w14:paraId="6D63FE0D" w14:textId="77777777" w:rsidR="002F03CB" w:rsidRPr="002754F2" w:rsidRDefault="00000000">
      <w:pPr>
        <w:pStyle w:val="Heading1"/>
        <w:rPr>
          <w:rFonts w:cstheme="majorHAnsi"/>
        </w:rPr>
      </w:pPr>
      <w:r w:rsidRPr="002754F2">
        <w:rPr>
          <w:rFonts w:cstheme="majorHAnsi"/>
        </w:rPr>
        <w:t>TOOLS AND TECHNOLOGIES USED</w:t>
      </w:r>
    </w:p>
    <w:p w14:paraId="30161DF4" w14:textId="77777777" w:rsidR="002F03CB" w:rsidRPr="002754F2" w:rsidRDefault="00000000">
      <w:pPr>
        <w:rPr>
          <w:rFonts w:asciiTheme="majorHAnsi" w:hAnsiTheme="majorHAnsi" w:cstheme="majorHAnsi"/>
        </w:rPr>
      </w:pPr>
      <w:r w:rsidRPr="002754F2">
        <w:rPr>
          <w:rFonts w:asciiTheme="majorHAnsi" w:hAnsiTheme="majorHAnsi" w:cstheme="majorHAnsi"/>
        </w:rPr>
        <w:t>• Programming Language: C++</w:t>
      </w:r>
    </w:p>
    <w:p w14:paraId="5B87DC66" w14:textId="77777777" w:rsidR="002F03CB" w:rsidRPr="002754F2" w:rsidRDefault="00000000">
      <w:pPr>
        <w:rPr>
          <w:rFonts w:asciiTheme="majorHAnsi" w:hAnsiTheme="majorHAnsi" w:cstheme="majorHAnsi"/>
        </w:rPr>
      </w:pPr>
      <w:r w:rsidRPr="002754F2">
        <w:rPr>
          <w:rFonts w:asciiTheme="majorHAnsi" w:hAnsiTheme="majorHAnsi" w:cstheme="majorHAnsi"/>
        </w:rPr>
        <w:t>• Compiler: Dev-C++</w:t>
      </w:r>
    </w:p>
    <w:p w14:paraId="061F2F31" w14:textId="77777777" w:rsidR="002F03CB" w:rsidRPr="002754F2" w:rsidRDefault="00000000">
      <w:pPr>
        <w:rPr>
          <w:rFonts w:asciiTheme="majorHAnsi" w:hAnsiTheme="majorHAnsi" w:cstheme="majorHAnsi"/>
        </w:rPr>
      </w:pPr>
      <w:r w:rsidRPr="002754F2">
        <w:rPr>
          <w:rFonts w:asciiTheme="majorHAnsi" w:hAnsiTheme="majorHAnsi" w:cstheme="majorHAnsi"/>
        </w:rPr>
        <w:t>• Platform: Windows</w:t>
      </w:r>
    </w:p>
    <w:p w14:paraId="7562211F" w14:textId="77777777" w:rsidR="002F03CB" w:rsidRPr="002754F2" w:rsidRDefault="00000000">
      <w:pPr>
        <w:rPr>
          <w:rFonts w:asciiTheme="majorHAnsi" w:hAnsiTheme="majorHAnsi" w:cstheme="majorHAnsi"/>
        </w:rPr>
      </w:pPr>
      <w:r w:rsidRPr="002754F2">
        <w:rPr>
          <w:rFonts w:asciiTheme="majorHAnsi" w:hAnsiTheme="majorHAnsi" w:cstheme="majorHAnsi"/>
        </w:rPr>
        <w:t>• Concepts Used: Structures, Arrays, Functions, File Handling, Conditional Statements, Loops, Console formatting &amp; colors</w:t>
      </w:r>
    </w:p>
    <w:p w14:paraId="509D968D" w14:textId="77777777" w:rsidR="002F03CB" w:rsidRPr="002754F2" w:rsidRDefault="00000000">
      <w:pPr>
        <w:pStyle w:val="Heading1"/>
        <w:rPr>
          <w:rFonts w:cstheme="majorHAnsi"/>
        </w:rPr>
      </w:pPr>
      <w:r w:rsidRPr="002754F2">
        <w:rPr>
          <w:rFonts w:cstheme="majorHAnsi"/>
        </w:rPr>
        <w:t>SYSTEM DESIGN</w:t>
      </w:r>
    </w:p>
    <w:p w14:paraId="48A57577" w14:textId="2BDA0FE2" w:rsidR="002F03CB" w:rsidRPr="002754F2" w:rsidRDefault="00000000">
      <w:pPr>
        <w:rPr>
          <w:rFonts w:asciiTheme="majorHAnsi" w:hAnsiTheme="majorHAnsi" w:cstheme="majorHAnsi"/>
        </w:rPr>
      </w:pPr>
      <w:r w:rsidRPr="002754F2">
        <w:rPr>
          <w:rFonts w:asciiTheme="majorHAnsi" w:hAnsiTheme="majorHAnsi" w:cstheme="majorHAnsi"/>
        </w:rPr>
        <w:t>The system is menu-driven and starts with admin login for security. After logging in, the admin can perform the following operations:</w:t>
      </w:r>
      <w:r w:rsidRPr="002754F2">
        <w:rPr>
          <w:rFonts w:asciiTheme="majorHAnsi" w:hAnsiTheme="majorHAnsi" w:cstheme="majorHAnsi"/>
        </w:rPr>
        <w:br/>
      </w:r>
    </w:p>
    <w:p w14:paraId="0E9832B2" w14:textId="77777777" w:rsidR="002F03CB" w:rsidRPr="002754F2" w:rsidRDefault="00000000">
      <w:pPr>
        <w:rPr>
          <w:rFonts w:asciiTheme="majorHAnsi" w:hAnsiTheme="majorHAnsi" w:cstheme="majorHAnsi"/>
        </w:rPr>
      </w:pPr>
      <w:r w:rsidRPr="002754F2">
        <w:rPr>
          <w:rFonts w:asciiTheme="majorHAnsi" w:hAnsiTheme="majorHAnsi" w:cstheme="majorHAnsi"/>
        </w:rPr>
        <w:t>• Add new emergency calls</w:t>
      </w:r>
    </w:p>
    <w:p w14:paraId="7FDD8FAE" w14:textId="77777777" w:rsidR="002F03CB" w:rsidRPr="002754F2" w:rsidRDefault="00000000">
      <w:pPr>
        <w:rPr>
          <w:rFonts w:asciiTheme="majorHAnsi" w:hAnsiTheme="majorHAnsi" w:cstheme="majorHAnsi"/>
        </w:rPr>
      </w:pPr>
      <w:r w:rsidRPr="002754F2">
        <w:rPr>
          <w:rFonts w:asciiTheme="majorHAnsi" w:hAnsiTheme="majorHAnsi" w:cstheme="majorHAnsi"/>
        </w:rPr>
        <w:t>• View all call records</w:t>
      </w:r>
    </w:p>
    <w:p w14:paraId="71DE0F2D" w14:textId="77777777" w:rsidR="002F03CB" w:rsidRPr="002754F2" w:rsidRDefault="00000000">
      <w:pPr>
        <w:rPr>
          <w:rFonts w:asciiTheme="majorHAnsi" w:hAnsiTheme="majorHAnsi" w:cstheme="majorHAnsi"/>
        </w:rPr>
      </w:pPr>
      <w:r w:rsidRPr="002754F2">
        <w:rPr>
          <w:rFonts w:asciiTheme="majorHAnsi" w:hAnsiTheme="majorHAnsi" w:cstheme="majorHAnsi"/>
        </w:rPr>
        <w:t>• Search for a call by phone number</w:t>
      </w:r>
    </w:p>
    <w:p w14:paraId="6EF9330C" w14:textId="77777777" w:rsidR="002F03CB" w:rsidRPr="002754F2" w:rsidRDefault="00000000">
      <w:pPr>
        <w:rPr>
          <w:rFonts w:asciiTheme="majorHAnsi" w:hAnsiTheme="majorHAnsi" w:cstheme="majorHAnsi"/>
        </w:rPr>
      </w:pPr>
      <w:r w:rsidRPr="002754F2">
        <w:rPr>
          <w:rFonts w:asciiTheme="majorHAnsi" w:hAnsiTheme="majorHAnsi" w:cstheme="majorHAnsi"/>
        </w:rPr>
        <w:t>• Edit existing calls</w:t>
      </w:r>
    </w:p>
    <w:p w14:paraId="69283D61" w14:textId="77777777" w:rsidR="002F03CB" w:rsidRPr="002754F2" w:rsidRDefault="00000000">
      <w:pPr>
        <w:rPr>
          <w:rFonts w:asciiTheme="majorHAnsi" w:hAnsiTheme="majorHAnsi" w:cstheme="majorHAnsi"/>
        </w:rPr>
      </w:pPr>
      <w:r w:rsidRPr="002754F2">
        <w:rPr>
          <w:rFonts w:asciiTheme="majorHAnsi" w:hAnsiTheme="majorHAnsi" w:cstheme="majorHAnsi"/>
        </w:rPr>
        <w:t>• Delete calls</w:t>
      </w:r>
    </w:p>
    <w:p w14:paraId="47C7B357" w14:textId="77777777" w:rsidR="002F03CB" w:rsidRPr="002754F2" w:rsidRDefault="00000000">
      <w:pPr>
        <w:rPr>
          <w:rFonts w:asciiTheme="majorHAnsi" w:hAnsiTheme="majorHAnsi" w:cstheme="majorHAnsi"/>
        </w:rPr>
      </w:pPr>
      <w:r w:rsidRPr="002754F2">
        <w:rPr>
          <w:rFonts w:asciiTheme="majorHAnsi" w:hAnsiTheme="majorHAnsi" w:cstheme="majorHAnsi"/>
        </w:rPr>
        <w:t>• View call statistics</w:t>
      </w:r>
    </w:p>
    <w:p w14:paraId="5337E92B" w14:textId="77777777" w:rsidR="002F03CB" w:rsidRPr="002754F2" w:rsidRDefault="00000000">
      <w:pPr>
        <w:rPr>
          <w:rFonts w:asciiTheme="majorHAnsi" w:hAnsiTheme="majorHAnsi" w:cstheme="majorHAnsi"/>
        </w:rPr>
      </w:pPr>
      <w:r w:rsidRPr="002754F2">
        <w:rPr>
          <w:rFonts w:asciiTheme="majorHAnsi" w:hAnsiTheme="majorHAnsi" w:cstheme="majorHAnsi"/>
        </w:rPr>
        <w:t>• Sort calls by name</w:t>
      </w:r>
    </w:p>
    <w:p w14:paraId="22F90B49" w14:textId="77777777" w:rsidR="002F03CB" w:rsidRPr="002754F2" w:rsidRDefault="00000000">
      <w:pPr>
        <w:rPr>
          <w:rFonts w:asciiTheme="majorHAnsi" w:hAnsiTheme="majorHAnsi" w:cstheme="majorHAnsi"/>
        </w:rPr>
      </w:pPr>
      <w:r w:rsidRPr="002754F2">
        <w:rPr>
          <w:rFonts w:asciiTheme="majorHAnsi" w:hAnsiTheme="majorHAnsi" w:cstheme="majorHAnsi"/>
        </w:rPr>
        <w:t>• Backup data</w:t>
      </w:r>
    </w:p>
    <w:p w14:paraId="4732C23E" w14:textId="77777777" w:rsidR="002F03CB" w:rsidRPr="002754F2" w:rsidRDefault="00000000">
      <w:pPr>
        <w:rPr>
          <w:rFonts w:asciiTheme="majorHAnsi" w:hAnsiTheme="majorHAnsi" w:cstheme="majorHAnsi"/>
        </w:rPr>
      </w:pPr>
      <w:r w:rsidRPr="002754F2">
        <w:rPr>
          <w:rFonts w:asciiTheme="majorHAnsi" w:hAnsiTheme="majorHAnsi" w:cstheme="majorHAnsi"/>
        </w:rPr>
        <w:t>• Restore data</w:t>
      </w:r>
    </w:p>
    <w:p w14:paraId="01528C62" w14:textId="77777777" w:rsidR="002F03CB" w:rsidRDefault="00000000">
      <w:pPr>
        <w:rPr>
          <w:rFonts w:asciiTheme="majorHAnsi" w:hAnsiTheme="majorHAnsi" w:cstheme="majorHAnsi"/>
        </w:rPr>
      </w:pPr>
      <w:r w:rsidRPr="002754F2">
        <w:rPr>
          <w:rFonts w:asciiTheme="majorHAnsi" w:hAnsiTheme="majorHAnsi" w:cstheme="majorHAnsi"/>
        </w:rPr>
        <w:t>All data is stored in a text file to ensure it is available even after the program is closed. Timestamp is added automatically for each record.</w:t>
      </w:r>
    </w:p>
    <w:p w14:paraId="026641B9" w14:textId="6E2F1389" w:rsidR="002754F2" w:rsidRPr="002754F2" w:rsidRDefault="004B5287">
      <w:pPr>
        <w:rPr>
          <w:rFonts w:asciiTheme="majorHAnsi" w:hAnsiTheme="majorHAnsi" w:cstheme="majorHAnsi"/>
        </w:rPr>
      </w:pPr>
      <w:r>
        <w:rPr>
          <w:noProof/>
        </w:rPr>
        <w:lastRenderedPageBreak/>
        <mc:AlternateContent>
          <mc:Choice Requires="wps">
            <w:drawing>
              <wp:inline distT="0" distB="0" distL="0" distR="0" wp14:anchorId="671D3915" wp14:editId="1B9901BE">
                <wp:extent cx="304800" cy="304800"/>
                <wp:effectExtent l="0" t="0" r="0" b="0"/>
                <wp:docPr id="48388590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CB86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heme="majorHAnsi" w:hAnsiTheme="majorHAnsi" w:cstheme="majorHAnsi"/>
          <w:noProof/>
        </w:rPr>
        <w:drawing>
          <wp:inline distT="0" distB="0" distL="0" distR="0" wp14:anchorId="1F0D5247" wp14:editId="2431F0CE">
            <wp:extent cx="5486400" cy="3657600"/>
            <wp:effectExtent l="0" t="0" r="0" b="0"/>
            <wp:docPr id="193541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1192" name="Picture 193541192"/>
                    <pic:cNvPicPr/>
                  </pic:nvPicPr>
                  <pic:blipFill>
                    <a:blip r:embed="rId6"/>
                    <a:stretch>
                      <a:fillRect/>
                    </a:stretch>
                  </pic:blipFill>
                  <pic:spPr>
                    <a:xfrm>
                      <a:off x="0" y="0"/>
                      <a:ext cx="5486400" cy="3657600"/>
                    </a:xfrm>
                    <a:prstGeom prst="rect">
                      <a:avLst/>
                    </a:prstGeom>
                  </pic:spPr>
                </pic:pic>
              </a:graphicData>
            </a:graphic>
          </wp:inline>
        </w:drawing>
      </w:r>
    </w:p>
    <w:p w14:paraId="74FD4722" w14:textId="77777777" w:rsidR="002F03CB" w:rsidRPr="002754F2" w:rsidRDefault="00000000">
      <w:pPr>
        <w:pStyle w:val="Heading1"/>
        <w:rPr>
          <w:rFonts w:cstheme="majorHAnsi"/>
        </w:rPr>
      </w:pPr>
      <w:r w:rsidRPr="002754F2">
        <w:rPr>
          <w:rFonts w:cstheme="majorHAnsi"/>
        </w:rPr>
        <w:t>MODULE DESCRIPTION</w:t>
      </w:r>
    </w:p>
    <w:p w14:paraId="339ED638" w14:textId="77777777" w:rsidR="002F03CB" w:rsidRPr="002754F2" w:rsidRDefault="00000000">
      <w:pPr>
        <w:pStyle w:val="Heading2"/>
        <w:rPr>
          <w:rFonts w:cstheme="majorHAnsi"/>
        </w:rPr>
      </w:pPr>
      <w:r w:rsidRPr="002754F2">
        <w:rPr>
          <w:rFonts w:cstheme="majorHAnsi"/>
          <w:sz w:val="28"/>
        </w:rPr>
        <w:t>Add Emergency Call Module</w:t>
      </w:r>
    </w:p>
    <w:p w14:paraId="6F8CE75A" w14:textId="77777777" w:rsidR="002F03CB" w:rsidRPr="002754F2" w:rsidRDefault="00000000">
      <w:pPr>
        <w:rPr>
          <w:rFonts w:asciiTheme="majorHAnsi" w:hAnsiTheme="majorHAnsi" w:cstheme="majorHAnsi"/>
        </w:rPr>
      </w:pPr>
      <w:r w:rsidRPr="002754F2">
        <w:rPr>
          <w:rFonts w:asciiTheme="majorHAnsi" w:hAnsiTheme="majorHAnsi" w:cstheme="majorHAnsi"/>
        </w:rPr>
        <w:t>This module allows the admin to add a new emergency call. It collects the caller's name, phone number, location, type of emergency, and priority. The call is then saved to a file with a timestamp.</w:t>
      </w:r>
    </w:p>
    <w:p w14:paraId="0B944CB4" w14:textId="77777777" w:rsidR="002F03CB" w:rsidRPr="002754F2" w:rsidRDefault="00000000">
      <w:pPr>
        <w:pStyle w:val="Heading2"/>
        <w:rPr>
          <w:rFonts w:cstheme="majorHAnsi"/>
        </w:rPr>
      </w:pPr>
      <w:r w:rsidRPr="002754F2">
        <w:rPr>
          <w:rFonts w:cstheme="majorHAnsi"/>
          <w:sz w:val="28"/>
        </w:rPr>
        <w:t>View Calls Module</w:t>
      </w:r>
    </w:p>
    <w:p w14:paraId="534F432C" w14:textId="77777777" w:rsidR="002F03CB" w:rsidRPr="002754F2" w:rsidRDefault="00000000">
      <w:pPr>
        <w:rPr>
          <w:rFonts w:asciiTheme="majorHAnsi" w:hAnsiTheme="majorHAnsi" w:cstheme="majorHAnsi"/>
        </w:rPr>
      </w:pPr>
      <w:r w:rsidRPr="002754F2">
        <w:rPr>
          <w:rFonts w:asciiTheme="majorHAnsi" w:hAnsiTheme="majorHAnsi" w:cstheme="majorHAnsi"/>
        </w:rPr>
        <w:t>This module displays all saved emergency calls in a tabular format. Color coding is used to indicate priority: Critical → Red, High → Yellow, Medium → White, Low → Green.</w:t>
      </w:r>
    </w:p>
    <w:p w14:paraId="22D0C827" w14:textId="77777777" w:rsidR="002F03CB" w:rsidRPr="002754F2" w:rsidRDefault="00000000">
      <w:pPr>
        <w:pStyle w:val="Heading2"/>
        <w:rPr>
          <w:rFonts w:cstheme="majorHAnsi"/>
        </w:rPr>
      </w:pPr>
      <w:r w:rsidRPr="002754F2">
        <w:rPr>
          <w:rFonts w:cstheme="majorHAnsi"/>
          <w:sz w:val="28"/>
        </w:rPr>
        <w:t>Search Call Module</w:t>
      </w:r>
    </w:p>
    <w:p w14:paraId="3E9B397D" w14:textId="77777777" w:rsidR="002F03CB" w:rsidRPr="002754F2" w:rsidRDefault="00000000">
      <w:pPr>
        <w:rPr>
          <w:rFonts w:asciiTheme="majorHAnsi" w:hAnsiTheme="majorHAnsi" w:cstheme="majorHAnsi"/>
        </w:rPr>
      </w:pPr>
      <w:r w:rsidRPr="002754F2">
        <w:rPr>
          <w:rFonts w:asciiTheme="majorHAnsi" w:hAnsiTheme="majorHAnsi" w:cstheme="majorHAnsi"/>
        </w:rPr>
        <w:t>The admin can search for a call using the phone number. If found, the call details are displayed with the appropriate color coding.</w:t>
      </w:r>
    </w:p>
    <w:p w14:paraId="63F94886" w14:textId="77777777" w:rsidR="002F03CB" w:rsidRPr="002754F2" w:rsidRDefault="00000000">
      <w:pPr>
        <w:pStyle w:val="Heading2"/>
        <w:rPr>
          <w:rFonts w:cstheme="majorHAnsi"/>
        </w:rPr>
      </w:pPr>
      <w:r w:rsidRPr="002754F2">
        <w:rPr>
          <w:rFonts w:cstheme="majorHAnsi"/>
          <w:sz w:val="28"/>
        </w:rPr>
        <w:t>Edit Call Module</w:t>
      </w:r>
    </w:p>
    <w:p w14:paraId="6D602DE5" w14:textId="77777777" w:rsidR="002F03CB" w:rsidRPr="002754F2" w:rsidRDefault="00000000">
      <w:pPr>
        <w:rPr>
          <w:rFonts w:asciiTheme="majorHAnsi" w:hAnsiTheme="majorHAnsi" w:cstheme="majorHAnsi"/>
        </w:rPr>
      </w:pPr>
      <w:r w:rsidRPr="002754F2">
        <w:rPr>
          <w:rFonts w:asciiTheme="majorHAnsi" w:hAnsiTheme="majorHAnsi" w:cstheme="majorHAnsi"/>
        </w:rPr>
        <w:t>Allows the admin to modify existing call details. Data validation ensures that phone numbers are 10 digits and names are not too long. The timestamp is updated automatically after editing.</w:t>
      </w:r>
    </w:p>
    <w:p w14:paraId="1DCD95A4" w14:textId="77777777" w:rsidR="002F03CB" w:rsidRPr="002754F2" w:rsidRDefault="00000000">
      <w:pPr>
        <w:pStyle w:val="Heading2"/>
        <w:rPr>
          <w:rFonts w:cstheme="majorHAnsi"/>
        </w:rPr>
      </w:pPr>
      <w:r w:rsidRPr="002754F2">
        <w:rPr>
          <w:rFonts w:cstheme="majorHAnsi"/>
          <w:sz w:val="28"/>
        </w:rPr>
        <w:lastRenderedPageBreak/>
        <w:t>Delete Call Module</w:t>
      </w:r>
    </w:p>
    <w:p w14:paraId="72F27A55" w14:textId="77777777" w:rsidR="002F03CB" w:rsidRPr="002754F2" w:rsidRDefault="00000000">
      <w:pPr>
        <w:rPr>
          <w:rFonts w:asciiTheme="majorHAnsi" w:hAnsiTheme="majorHAnsi" w:cstheme="majorHAnsi"/>
        </w:rPr>
      </w:pPr>
      <w:r w:rsidRPr="002754F2">
        <w:rPr>
          <w:rFonts w:asciiTheme="majorHAnsi" w:hAnsiTheme="majorHAnsi" w:cstheme="majorHAnsi"/>
        </w:rPr>
        <w:t>The admin can delete a call by entering the phone number. The system shifts remaining records to maintain array continuity and updates the file.</w:t>
      </w:r>
    </w:p>
    <w:p w14:paraId="5B4C1333" w14:textId="77777777" w:rsidR="002F03CB" w:rsidRPr="002754F2" w:rsidRDefault="00000000">
      <w:pPr>
        <w:pStyle w:val="Heading2"/>
        <w:rPr>
          <w:rFonts w:cstheme="majorHAnsi"/>
        </w:rPr>
      </w:pPr>
      <w:r w:rsidRPr="002754F2">
        <w:rPr>
          <w:rFonts w:cstheme="majorHAnsi"/>
          <w:sz w:val="28"/>
        </w:rPr>
        <w:t>Statistics Module</w:t>
      </w:r>
    </w:p>
    <w:p w14:paraId="10898357" w14:textId="77777777" w:rsidR="002F03CB" w:rsidRPr="002754F2" w:rsidRDefault="00000000">
      <w:pPr>
        <w:rPr>
          <w:rFonts w:asciiTheme="majorHAnsi" w:hAnsiTheme="majorHAnsi" w:cstheme="majorHAnsi"/>
        </w:rPr>
      </w:pPr>
      <w:r w:rsidRPr="002754F2">
        <w:rPr>
          <w:rFonts w:asciiTheme="majorHAnsi" w:hAnsiTheme="majorHAnsi" w:cstheme="majorHAnsi"/>
        </w:rPr>
        <w:t>Shows total number of calls and number of Fire, Medical, and Police calls.</w:t>
      </w:r>
    </w:p>
    <w:p w14:paraId="06806518" w14:textId="77777777" w:rsidR="002F03CB" w:rsidRPr="002754F2" w:rsidRDefault="00000000">
      <w:pPr>
        <w:pStyle w:val="Heading2"/>
        <w:rPr>
          <w:rFonts w:cstheme="majorHAnsi"/>
        </w:rPr>
      </w:pPr>
      <w:r w:rsidRPr="002754F2">
        <w:rPr>
          <w:rFonts w:cstheme="majorHAnsi"/>
          <w:sz w:val="28"/>
        </w:rPr>
        <w:t>Sort Calls by Name Module</w:t>
      </w:r>
    </w:p>
    <w:p w14:paraId="06B2FDF3" w14:textId="77777777" w:rsidR="002F03CB" w:rsidRPr="002754F2" w:rsidRDefault="00000000">
      <w:pPr>
        <w:rPr>
          <w:rFonts w:asciiTheme="majorHAnsi" w:hAnsiTheme="majorHAnsi" w:cstheme="majorHAnsi"/>
        </w:rPr>
      </w:pPr>
      <w:r w:rsidRPr="002754F2">
        <w:rPr>
          <w:rFonts w:asciiTheme="majorHAnsi" w:hAnsiTheme="majorHAnsi" w:cstheme="majorHAnsi"/>
        </w:rPr>
        <w:t>Allows the admin to sort call records alphabetically by the caller's name.</w:t>
      </w:r>
    </w:p>
    <w:p w14:paraId="1BC4F78C" w14:textId="77777777" w:rsidR="002F03CB" w:rsidRPr="002754F2" w:rsidRDefault="00000000">
      <w:pPr>
        <w:pStyle w:val="Heading2"/>
        <w:rPr>
          <w:rFonts w:cstheme="majorHAnsi"/>
        </w:rPr>
      </w:pPr>
      <w:r w:rsidRPr="002754F2">
        <w:rPr>
          <w:rFonts w:cstheme="majorHAnsi"/>
          <w:sz w:val="28"/>
        </w:rPr>
        <w:t>Backup &amp; Restore Module</w:t>
      </w:r>
    </w:p>
    <w:p w14:paraId="6E596609" w14:textId="77777777" w:rsidR="002F03CB" w:rsidRPr="002754F2" w:rsidRDefault="00000000">
      <w:pPr>
        <w:rPr>
          <w:rFonts w:asciiTheme="majorHAnsi" w:hAnsiTheme="majorHAnsi" w:cstheme="majorHAnsi"/>
        </w:rPr>
      </w:pPr>
      <w:r w:rsidRPr="002754F2">
        <w:rPr>
          <w:rFonts w:asciiTheme="majorHAnsi" w:hAnsiTheme="majorHAnsi" w:cstheme="majorHAnsi"/>
        </w:rPr>
        <w:t>Backup creates a copy of all records in a separate file. Restore replaces current data with the backup file.</w:t>
      </w:r>
    </w:p>
    <w:p w14:paraId="76AC5F9A" w14:textId="77777777" w:rsidR="002F03CB" w:rsidRPr="002754F2" w:rsidRDefault="00000000">
      <w:pPr>
        <w:pStyle w:val="Heading1"/>
        <w:rPr>
          <w:rFonts w:cstheme="majorHAnsi"/>
        </w:rPr>
      </w:pPr>
      <w:r w:rsidRPr="002754F2">
        <w:rPr>
          <w:rFonts w:cstheme="majorHAnsi"/>
        </w:rPr>
        <w:t>INPUT AND OUTPUT</w:t>
      </w:r>
    </w:p>
    <w:p w14:paraId="4DDC8C5C" w14:textId="4752E6CC" w:rsidR="002F03CB" w:rsidRDefault="00000000">
      <w:pPr>
        <w:rPr>
          <w:rFonts w:asciiTheme="majorHAnsi" w:hAnsiTheme="majorHAnsi" w:cstheme="majorHAnsi"/>
        </w:rPr>
      </w:pPr>
      <w:r w:rsidRPr="002754F2">
        <w:rPr>
          <w:rFonts w:asciiTheme="majorHAnsi" w:hAnsiTheme="majorHAnsi" w:cstheme="majorHAnsi"/>
        </w:rPr>
        <w:t xml:space="preserve">Input: Name, Phone, Street, Society, City, Type, </w:t>
      </w:r>
      <w:r w:rsidR="005C17D8" w:rsidRPr="002754F2">
        <w:rPr>
          <w:rFonts w:asciiTheme="majorHAnsi" w:hAnsiTheme="majorHAnsi" w:cstheme="majorHAnsi"/>
        </w:rPr>
        <w:t>Priority</w:t>
      </w:r>
      <w:r w:rsidR="005C17D8">
        <w:rPr>
          <w:rFonts w:asciiTheme="majorHAnsi" w:hAnsiTheme="majorHAnsi" w:cstheme="majorHAnsi"/>
        </w:rPr>
        <w:t>, date and Time.</w:t>
      </w:r>
    </w:p>
    <w:p w14:paraId="14DDA93B" w14:textId="77777777" w:rsidR="00D5718E" w:rsidRPr="00D5718E" w:rsidRDefault="00D5718E" w:rsidP="00D5718E">
      <w:pPr>
        <w:rPr>
          <w:rFonts w:asciiTheme="majorHAnsi" w:hAnsiTheme="majorHAnsi" w:cstheme="majorHAnsi"/>
          <w:b/>
          <w:bCs/>
        </w:rPr>
      </w:pPr>
      <w:r w:rsidRPr="00D5718E">
        <w:rPr>
          <w:rFonts w:asciiTheme="majorHAnsi" w:hAnsiTheme="majorHAnsi" w:cstheme="majorHAnsi"/>
          <w:b/>
          <w:bCs/>
        </w:rPr>
        <w:t>INPUT AND OUTPUT</w:t>
      </w:r>
    </w:p>
    <w:p w14:paraId="16B1F502" w14:textId="77777777" w:rsidR="00D5718E" w:rsidRPr="00D5718E" w:rsidRDefault="00D5718E" w:rsidP="00D5718E">
      <w:pPr>
        <w:rPr>
          <w:rFonts w:asciiTheme="majorHAnsi" w:hAnsiTheme="majorHAnsi" w:cstheme="majorHAnsi"/>
          <w:b/>
          <w:bCs/>
        </w:rPr>
      </w:pPr>
      <w:r w:rsidRPr="00D5718E">
        <w:rPr>
          <w:rFonts w:asciiTheme="majorHAnsi" w:hAnsiTheme="majorHAnsi" w:cstheme="majorHAnsi"/>
          <w:b/>
          <w:bCs/>
        </w:rPr>
        <w:t>Input</w:t>
      </w:r>
    </w:p>
    <w:p w14:paraId="44110686" w14:textId="77777777" w:rsidR="00D5718E" w:rsidRPr="00D5718E" w:rsidRDefault="00D5718E" w:rsidP="00D5718E">
      <w:pPr>
        <w:rPr>
          <w:rFonts w:asciiTheme="majorHAnsi" w:hAnsiTheme="majorHAnsi" w:cstheme="majorHAnsi"/>
        </w:rPr>
      </w:pPr>
      <w:r w:rsidRPr="00D5718E">
        <w:rPr>
          <w:rFonts w:asciiTheme="majorHAnsi" w:hAnsiTheme="majorHAnsi" w:cstheme="majorHAnsi"/>
        </w:rPr>
        <w:t>The system takes the following details from the admin while registering an emergency call:</w:t>
      </w:r>
    </w:p>
    <w:p w14:paraId="5C341061"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Caller Name</w:t>
      </w:r>
    </w:p>
    <w:p w14:paraId="546540F0"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Phone Number</w:t>
      </w:r>
    </w:p>
    <w:p w14:paraId="4B792003"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Street</w:t>
      </w:r>
    </w:p>
    <w:p w14:paraId="00CDF15B"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Society</w:t>
      </w:r>
    </w:p>
    <w:p w14:paraId="77B0D080"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City</w:t>
      </w:r>
    </w:p>
    <w:p w14:paraId="553BB14A" w14:textId="77777777"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Emergency Type (Fire / Medical / Police)</w:t>
      </w:r>
    </w:p>
    <w:p w14:paraId="4B7566D8" w14:textId="46A701E0" w:rsid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Priority Level (High / Medium / Low)</w:t>
      </w:r>
    </w:p>
    <w:p w14:paraId="4C83DCEF" w14:textId="1A08062C" w:rsidR="00D5718E" w:rsidRPr="00D5718E" w:rsidRDefault="00D5718E" w:rsidP="00D5718E">
      <w:pPr>
        <w:pStyle w:val="ListParagraph"/>
        <w:numPr>
          <w:ilvl w:val="0"/>
          <w:numId w:val="10"/>
        </w:numPr>
        <w:rPr>
          <w:rFonts w:asciiTheme="majorHAnsi" w:hAnsiTheme="majorHAnsi" w:cstheme="majorHAnsi"/>
        </w:rPr>
      </w:pPr>
      <w:r w:rsidRPr="00D5718E">
        <w:rPr>
          <w:rFonts w:asciiTheme="majorHAnsi" w:hAnsiTheme="majorHAnsi" w:cstheme="majorHAnsi"/>
        </w:rPr>
        <w:t>Priority helps the admin decide which emergency call needs immediate attention.</w:t>
      </w:r>
    </w:p>
    <w:p w14:paraId="1052CDDC" w14:textId="77777777" w:rsidR="00D5718E" w:rsidRPr="00D5718E" w:rsidRDefault="00D5718E" w:rsidP="00D5718E">
      <w:pPr>
        <w:rPr>
          <w:rFonts w:asciiTheme="majorHAnsi" w:hAnsiTheme="majorHAnsi" w:cstheme="majorHAnsi"/>
          <w:b/>
          <w:bCs/>
        </w:rPr>
      </w:pPr>
      <w:r w:rsidRPr="00D5718E">
        <w:rPr>
          <w:rFonts w:asciiTheme="majorHAnsi" w:hAnsiTheme="majorHAnsi" w:cstheme="majorHAnsi"/>
          <w:b/>
          <w:bCs/>
        </w:rPr>
        <w:t>Output</w:t>
      </w:r>
    </w:p>
    <w:p w14:paraId="1F88E13E" w14:textId="53B033FB" w:rsidR="00D5718E" w:rsidRDefault="00D5718E" w:rsidP="00D5718E">
      <w:pPr>
        <w:rPr>
          <w:rFonts w:asciiTheme="majorHAnsi" w:hAnsiTheme="majorHAnsi" w:cstheme="majorHAnsi"/>
        </w:rPr>
      </w:pPr>
      <w:r w:rsidRPr="00D5718E">
        <w:rPr>
          <w:rFonts w:asciiTheme="majorHAnsi" w:hAnsiTheme="majorHAnsi" w:cstheme="majorHAnsi"/>
        </w:rPr>
        <w:t>The output is displayed in a proper tabular format for better readability and management of emergency records.</w:t>
      </w:r>
    </w:p>
    <w:p w14:paraId="6FD0BE53" w14:textId="7350F317" w:rsidR="00D5718E" w:rsidRDefault="00D5718E" w:rsidP="00D5718E">
      <w:pPr>
        <w:rPr>
          <w:rFonts w:asciiTheme="majorHAnsi" w:hAnsiTheme="majorHAnsi" w:cstheme="majorHAnsi"/>
        </w:rPr>
      </w:pPr>
      <w:r w:rsidRPr="00D5718E">
        <w:rPr>
          <w:rFonts w:asciiTheme="majorHAnsi" w:hAnsiTheme="majorHAnsi" w:cstheme="majorHAnsi"/>
          <w:noProof/>
        </w:rPr>
        <w:drawing>
          <wp:inline distT="0" distB="0" distL="0" distR="0" wp14:anchorId="038AAFC0" wp14:editId="3CFC7715">
            <wp:extent cx="5486400" cy="368300"/>
            <wp:effectExtent l="0" t="0" r="0" b="0"/>
            <wp:docPr id="1953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576" name=""/>
                    <pic:cNvPicPr/>
                  </pic:nvPicPr>
                  <pic:blipFill>
                    <a:blip r:embed="rId7"/>
                    <a:stretch>
                      <a:fillRect/>
                    </a:stretch>
                  </pic:blipFill>
                  <pic:spPr>
                    <a:xfrm>
                      <a:off x="0" y="0"/>
                      <a:ext cx="5486400" cy="368300"/>
                    </a:xfrm>
                    <a:prstGeom prst="rect">
                      <a:avLst/>
                    </a:prstGeom>
                  </pic:spPr>
                </pic:pic>
              </a:graphicData>
            </a:graphic>
          </wp:inline>
        </w:drawing>
      </w:r>
    </w:p>
    <w:p w14:paraId="4D699B5C" w14:textId="77777777" w:rsidR="00D5718E" w:rsidRDefault="00D5718E" w:rsidP="00D5718E">
      <w:pPr>
        <w:rPr>
          <w:rFonts w:asciiTheme="majorHAnsi" w:hAnsiTheme="majorHAnsi" w:cstheme="majorHAnsi"/>
        </w:rPr>
      </w:pPr>
    </w:p>
    <w:p w14:paraId="2D2EFB26" w14:textId="77777777" w:rsidR="006104D2" w:rsidRPr="002754F2" w:rsidRDefault="006104D2">
      <w:pPr>
        <w:rPr>
          <w:rFonts w:asciiTheme="majorHAnsi" w:hAnsiTheme="majorHAnsi" w:cstheme="majorHAnsi"/>
        </w:rPr>
      </w:pPr>
    </w:p>
    <w:p w14:paraId="20830007" w14:textId="77777777" w:rsidR="002F03CB" w:rsidRPr="002754F2" w:rsidRDefault="00000000">
      <w:pPr>
        <w:pStyle w:val="Heading1"/>
        <w:rPr>
          <w:rFonts w:cstheme="majorHAnsi"/>
        </w:rPr>
      </w:pPr>
      <w:r w:rsidRPr="002754F2">
        <w:rPr>
          <w:rFonts w:cstheme="majorHAnsi"/>
        </w:rPr>
        <w:lastRenderedPageBreak/>
        <w:t>LIMITATIONS</w:t>
      </w:r>
    </w:p>
    <w:p w14:paraId="5CA4D79F" w14:textId="77777777" w:rsidR="002F03CB" w:rsidRPr="002754F2" w:rsidRDefault="00000000">
      <w:pPr>
        <w:rPr>
          <w:rFonts w:asciiTheme="majorHAnsi" w:hAnsiTheme="majorHAnsi" w:cstheme="majorHAnsi"/>
        </w:rPr>
      </w:pPr>
      <w:r w:rsidRPr="002754F2">
        <w:rPr>
          <w:rFonts w:asciiTheme="majorHAnsi" w:hAnsiTheme="majorHAnsi" w:cstheme="majorHAnsi"/>
        </w:rPr>
        <w:t>• Only supports Windows due to windows.h usage</w:t>
      </w:r>
    </w:p>
    <w:p w14:paraId="3AF0C8C0" w14:textId="77777777" w:rsidR="002F03CB" w:rsidRPr="002754F2" w:rsidRDefault="00000000">
      <w:pPr>
        <w:rPr>
          <w:rFonts w:asciiTheme="majorHAnsi" w:hAnsiTheme="majorHAnsi" w:cstheme="majorHAnsi"/>
        </w:rPr>
      </w:pPr>
      <w:r w:rsidRPr="002754F2">
        <w:rPr>
          <w:rFonts w:asciiTheme="majorHAnsi" w:hAnsiTheme="majorHAnsi" w:cstheme="majorHAnsi"/>
        </w:rPr>
        <w:t>• Multi-word input (like 'Ali Khan') may require underscores</w:t>
      </w:r>
    </w:p>
    <w:p w14:paraId="42524D5C" w14:textId="77777777" w:rsidR="002F03CB" w:rsidRPr="002754F2" w:rsidRDefault="00000000">
      <w:pPr>
        <w:rPr>
          <w:rFonts w:asciiTheme="majorHAnsi" w:hAnsiTheme="majorHAnsi" w:cstheme="majorHAnsi"/>
        </w:rPr>
      </w:pPr>
      <w:r w:rsidRPr="002754F2">
        <w:rPr>
          <w:rFonts w:asciiTheme="majorHAnsi" w:hAnsiTheme="majorHAnsi" w:cstheme="majorHAnsi"/>
        </w:rPr>
        <w:t>• Console-based interface only</w:t>
      </w:r>
    </w:p>
    <w:p w14:paraId="6A6E9391" w14:textId="77777777" w:rsidR="002F03CB" w:rsidRPr="002754F2" w:rsidRDefault="00000000">
      <w:pPr>
        <w:rPr>
          <w:rFonts w:asciiTheme="majorHAnsi" w:hAnsiTheme="majorHAnsi" w:cstheme="majorHAnsi"/>
        </w:rPr>
      </w:pPr>
      <w:r w:rsidRPr="002754F2">
        <w:rPr>
          <w:rFonts w:asciiTheme="majorHAnsi" w:hAnsiTheme="majorHAnsi" w:cstheme="majorHAnsi"/>
        </w:rPr>
        <w:t>• Single admin login only</w:t>
      </w:r>
    </w:p>
    <w:p w14:paraId="2F201704" w14:textId="77777777" w:rsidR="002F03CB" w:rsidRPr="002754F2" w:rsidRDefault="00000000">
      <w:pPr>
        <w:pStyle w:val="Heading1"/>
        <w:rPr>
          <w:rFonts w:cstheme="majorHAnsi"/>
        </w:rPr>
      </w:pPr>
      <w:r w:rsidRPr="002754F2">
        <w:rPr>
          <w:rFonts w:cstheme="majorHAnsi"/>
        </w:rPr>
        <w:t>CONCLUSION</w:t>
      </w:r>
    </w:p>
    <w:p w14:paraId="7D1FB929" w14:textId="77777777" w:rsidR="002F03CB" w:rsidRPr="002754F2" w:rsidRDefault="00000000">
      <w:pPr>
        <w:rPr>
          <w:rFonts w:asciiTheme="majorHAnsi" w:hAnsiTheme="majorHAnsi" w:cstheme="majorHAnsi"/>
        </w:rPr>
      </w:pPr>
      <w:r w:rsidRPr="002754F2">
        <w:rPr>
          <w:rFonts w:asciiTheme="majorHAnsi" w:hAnsiTheme="majorHAnsi" w:cstheme="majorHAnsi"/>
        </w:rPr>
        <w:t>This project demonstrates the practical use of Programming Fundamentals concepts. It provides a secure, reliable, and easy-to-use emergency call management system. The project helps understand file handling, arrays, structures, and functions in C++. Future enhancements can include GUI, multiple users, and database integration.</w:t>
      </w:r>
    </w:p>
    <w:p w14:paraId="450F4963" w14:textId="77777777" w:rsidR="002F03CB" w:rsidRPr="002754F2" w:rsidRDefault="00000000">
      <w:pPr>
        <w:pStyle w:val="Heading1"/>
        <w:rPr>
          <w:rFonts w:cstheme="majorHAnsi"/>
        </w:rPr>
      </w:pPr>
      <w:r w:rsidRPr="002754F2">
        <w:rPr>
          <w:rFonts w:cstheme="majorHAnsi"/>
        </w:rPr>
        <w:t>FUTURE ENHANCEMENTS</w:t>
      </w:r>
    </w:p>
    <w:p w14:paraId="767F3F97" w14:textId="77777777" w:rsidR="002F03CB" w:rsidRPr="002754F2" w:rsidRDefault="00000000">
      <w:pPr>
        <w:rPr>
          <w:rFonts w:asciiTheme="majorHAnsi" w:hAnsiTheme="majorHAnsi" w:cstheme="majorHAnsi"/>
        </w:rPr>
      </w:pPr>
      <w:r w:rsidRPr="002754F2">
        <w:rPr>
          <w:rFonts w:asciiTheme="majorHAnsi" w:hAnsiTheme="majorHAnsi" w:cstheme="majorHAnsi"/>
        </w:rPr>
        <w:t>• Graphical User Interface (GUI)</w:t>
      </w:r>
    </w:p>
    <w:p w14:paraId="0AB781E3" w14:textId="77777777" w:rsidR="002F03CB" w:rsidRPr="002754F2" w:rsidRDefault="00000000">
      <w:pPr>
        <w:rPr>
          <w:rFonts w:asciiTheme="majorHAnsi" w:hAnsiTheme="majorHAnsi" w:cstheme="majorHAnsi"/>
        </w:rPr>
      </w:pPr>
      <w:r w:rsidRPr="002754F2">
        <w:rPr>
          <w:rFonts w:asciiTheme="majorHAnsi" w:hAnsiTheme="majorHAnsi" w:cstheme="majorHAnsi"/>
        </w:rPr>
        <w:t>• Multi-admin accounts</w:t>
      </w:r>
    </w:p>
    <w:p w14:paraId="3CFEA906" w14:textId="77777777" w:rsidR="002F03CB" w:rsidRPr="002754F2" w:rsidRDefault="00000000">
      <w:pPr>
        <w:rPr>
          <w:rFonts w:asciiTheme="majorHAnsi" w:hAnsiTheme="majorHAnsi" w:cstheme="majorHAnsi"/>
        </w:rPr>
      </w:pPr>
      <w:r w:rsidRPr="002754F2">
        <w:rPr>
          <w:rFonts w:asciiTheme="majorHAnsi" w:hAnsiTheme="majorHAnsi" w:cstheme="majorHAnsi"/>
        </w:rPr>
        <w:t>• Real-time database integration</w:t>
      </w:r>
    </w:p>
    <w:p w14:paraId="10A71091" w14:textId="77777777" w:rsidR="002F03CB" w:rsidRPr="002754F2" w:rsidRDefault="00000000">
      <w:pPr>
        <w:rPr>
          <w:rFonts w:asciiTheme="majorHAnsi" w:hAnsiTheme="majorHAnsi" w:cstheme="majorHAnsi"/>
        </w:rPr>
      </w:pPr>
      <w:r w:rsidRPr="002754F2">
        <w:rPr>
          <w:rFonts w:asciiTheme="majorHAnsi" w:hAnsiTheme="majorHAnsi" w:cstheme="majorHAnsi"/>
        </w:rPr>
        <w:t>• SMS notifications for emergencies</w:t>
      </w:r>
    </w:p>
    <w:p w14:paraId="743345CB" w14:textId="77777777" w:rsidR="002F03CB" w:rsidRDefault="00000000">
      <w:pPr>
        <w:rPr>
          <w:rFonts w:asciiTheme="majorHAnsi" w:hAnsiTheme="majorHAnsi" w:cstheme="majorHAnsi"/>
        </w:rPr>
      </w:pPr>
      <w:r w:rsidRPr="002754F2">
        <w:rPr>
          <w:rFonts w:asciiTheme="majorHAnsi" w:hAnsiTheme="majorHAnsi" w:cstheme="majorHAnsi"/>
        </w:rPr>
        <w:t>• Cloud storage for call records</w:t>
      </w:r>
    </w:p>
    <w:p w14:paraId="20471351" w14:textId="0C78548B" w:rsidR="002754F2" w:rsidRPr="002754F2" w:rsidRDefault="002754F2">
      <w:pPr>
        <w:rPr>
          <w:rFonts w:asciiTheme="majorHAnsi" w:hAnsiTheme="majorHAnsi" w:cstheme="majorHAnsi"/>
        </w:rPr>
      </w:pPr>
      <w:r>
        <w:rPr>
          <w:rFonts w:asciiTheme="majorHAnsi" w:hAnsiTheme="majorHAnsi" w:cstheme="majorHAnsi"/>
        </w:rPr>
        <w:t>--------------------------------------------------------------------------------------------------------------------------------</w:t>
      </w:r>
    </w:p>
    <w:sectPr w:rsidR="002754F2" w:rsidRPr="002754F2" w:rsidSect="00034616">
      <w:pgSz w:w="12240" w:h="15840"/>
      <w:pgMar w:top="1440" w:right="1800" w:bottom="1440" w:left="180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8D118B"/>
    <w:multiLevelType w:val="hybridMultilevel"/>
    <w:tmpl w:val="468E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742975">
    <w:abstractNumId w:val="8"/>
  </w:num>
  <w:num w:numId="2" w16cid:durableId="1329166790">
    <w:abstractNumId w:val="6"/>
  </w:num>
  <w:num w:numId="3" w16cid:durableId="202792629">
    <w:abstractNumId w:val="5"/>
  </w:num>
  <w:num w:numId="4" w16cid:durableId="204486406">
    <w:abstractNumId w:val="4"/>
  </w:num>
  <w:num w:numId="5" w16cid:durableId="1101726662">
    <w:abstractNumId w:val="7"/>
  </w:num>
  <w:num w:numId="6" w16cid:durableId="7145157">
    <w:abstractNumId w:val="3"/>
  </w:num>
  <w:num w:numId="7" w16cid:durableId="1027221903">
    <w:abstractNumId w:val="2"/>
  </w:num>
  <w:num w:numId="8" w16cid:durableId="508717629">
    <w:abstractNumId w:val="1"/>
  </w:num>
  <w:num w:numId="9" w16cid:durableId="1607226225">
    <w:abstractNumId w:val="0"/>
  </w:num>
  <w:num w:numId="10" w16cid:durableId="990016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4F2"/>
    <w:rsid w:val="0029639D"/>
    <w:rsid w:val="002B3FE9"/>
    <w:rsid w:val="002F03CB"/>
    <w:rsid w:val="00326F90"/>
    <w:rsid w:val="004B5287"/>
    <w:rsid w:val="005C17D8"/>
    <w:rsid w:val="006104D2"/>
    <w:rsid w:val="0073057E"/>
    <w:rsid w:val="00A67002"/>
    <w:rsid w:val="00AA1D8D"/>
    <w:rsid w:val="00B47730"/>
    <w:rsid w:val="00CB0664"/>
    <w:rsid w:val="00D36055"/>
    <w:rsid w:val="00D57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46D1F"/>
  <w14:defaultImageDpi w14:val="300"/>
  <w15:docId w15:val="{C73A9FA0-CD24-40EA-A5A9-8997CA26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Perniaali .</cp:lastModifiedBy>
  <cp:revision>6</cp:revision>
  <dcterms:created xsi:type="dcterms:W3CDTF">2026-01-06T11:24:00Z</dcterms:created>
  <dcterms:modified xsi:type="dcterms:W3CDTF">2026-01-06T11:54:00Z</dcterms:modified>
  <cp:category/>
</cp:coreProperties>
</file>